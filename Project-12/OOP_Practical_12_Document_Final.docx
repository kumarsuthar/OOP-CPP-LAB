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53B4" w14:textId="77777777" w:rsidR="00F41995" w:rsidRDefault="00000000">
      <w:pPr>
        <w:pStyle w:val="Title"/>
        <w:spacing w:before="480" w:after="60"/>
        <w:jc w:val="center"/>
      </w:pPr>
      <w:r>
        <w:rPr>
          <w:rFonts w:ascii="Aptos Display" w:hAnsi="Aptos Display"/>
          <w:b/>
          <w:color w:val="1F4E79"/>
          <w:sz w:val="50"/>
        </w:rPr>
        <w:t>OOP PRACTICAL 12</w:t>
      </w:r>
    </w:p>
    <w:p w14:paraId="7F4DE432" w14:textId="77777777" w:rsidR="00F41995" w:rsidRDefault="00000000">
      <w:pPr>
        <w:spacing w:after="360"/>
        <w:jc w:val="center"/>
        <w:rPr>
          <w:rFonts w:hint="eastAsia"/>
        </w:rPr>
      </w:pPr>
      <w:r>
        <w:rPr>
          <w:b/>
          <w:color w:val="4B555F"/>
          <w:sz w:val="30"/>
        </w:rPr>
        <w:t>Library Management System using C++</w:t>
      </w:r>
    </w:p>
    <w:p w14:paraId="6A386120" w14:textId="77777777" w:rsidR="00F41995" w:rsidRDefault="00000000">
      <w:pPr>
        <w:shd w:val="clear" w:color="auto" w:fill="EAF2F8"/>
        <w:spacing w:before="100" w:after="320"/>
        <w:jc w:val="center"/>
        <w:rPr>
          <w:rFonts w:hint="eastAsia"/>
        </w:rPr>
      </w:pPr>
      <w:r>
        <w:rPr>
          <w:b/>
          <w:color w:val="1F4E79"/>
          <w:sz w:val="22"/>
        </w:rPr>
        <w:t>Student Name: Ramesh Kumar    URN: E25B001202</w:t>
      </w:r>
    </w:p>
    <w:p w14:paraId="0FF2F859" w14:textId="77777777" w:rsidR="00F41995" w:rsidRDefault="00000000">
      <w:pPr>
        <w:pStyle w:val="Heading1"/>
      </w:pPr>
      <w:r>
        <w:t>1. Aim</w:t>
      </w:r>
    </w:p>
    <w:p w14:paraId="772E1B23" w14:textId="77777777" w:rsidR="00F41995" w:rsidRDefault="00000000">
      <w:pPr>
        <w:rPr>
          <w:rFonts w:hint="eastAsia"/>
        </w:rPr>
      </w:pPr>
      <w:r>
        <w:t>To develop a console-based Library Management System using C++ classes, STL containers, CSV file storage, and exception handling.</w:t>
      </w:r>
    </w:p>
    <w:p w14:paraId="3ED3FF62" w14:textId="77777777" w:rsidR="00F41995" w:rsidRDefault="00000000">
      <w:pPr>
        <w:pStyle w:val="Heading1"/>
      </w:pPr>
      <w:r>
        <w:t>2. Problem Statement</w:t>
      </w:r>
    </w:p>
    <w:p w14:paraId="65F91B35" w14:textId="77777777" w:rsidR="00F41995" w:rsidRDefault="00000000">
      <w:pPr>
        <w:rPr>
          <w:rFonts w:hint="eastAsia"/>
        </w:rPr>
      </w:pPr>
      <w:r>
        <w:t>Create an application to add, search, list, issue, and return books. Store book ID, title, author, and availability in a file. Load saved records when the program starts and handle invalid inputs or operations safely.</w:t>
      </w:r>
    </w:p>
    <w:p w14:paraId="20959A78" w14:textId="77777777" w:rsidR="00F41995" w:rsidRDefault="00000000">
      <w:pPr>
        <w:pStyle w:val="Heading1"/>
      </w:pPr>
      <w:r>
        <w:t>3. Objectives</w:t>
      </w:r>
    </w:p>
    <w:p w14:paraId="2653BBBF" w14:textId="77777777" w:rsidR="00F41995" w:rsidRDefault="00000000">
      <w:pPr>
        <w:pStyle w:val="ListBullet"/>
        <w:rPr>
          <w:rFonts w:hint="eastAsia"/>
        </w:rPr>
      </w:pPr>
      <w:r>
        <w:t>Use classes and objects to organise book and library data.</w:t>
      </w:r>
    </w:p>
    <w:p w14:paraId="7556532B" w14:textId="77777777" w:rsidR="00F41995" w:rsidRDefault="00000000">
      <w:pPr>
        <w:pStyle w:val="ListBullet"/>
        <w:rPr>
          <w:rFonts w:hint="eastAsia"/>
        </w:rPr>
      </w:pPr>
      <w:r>
        <w:t>Use std::map and std::vector from the STL.</w:t>
      </w:r>
    </w:p>
    <w:p w14:paraId="0BC18F16" w14:textId="77777777" w:rsidR="00F41995" w:rsidRDefault="00000000">
      <w:pPr>
        <w:pStyle w:val="ListBullet"/>
        <w:rPr>
          <w:rFonts w:hint="eastAsia"/>
        </w:rPr>
      </w:pPr>
      <w:r>
        <w:t>Save and load book records using a CSV file.</w:t>
      </w:r>
    </w:p>
    <w:p w14:paraId="1B9AF937" w14:textId="77777777" w:rsidR="00F41995" w:rsidRDefault="00000000">
      <w:pPr>
        <w:pStyle w:val="ListBullet"/>
        <w:rPr>
          <w:rFonts w:hint="eastAsia"/>
        </w:rPr>
      </w:pPr>
      <w:r>
        <w:t>Use custom exceptions for invalid data, duplicate IDs, unknown IDs, and unavailable books.</w:t>
      </w:r>
    </w:p>
    <w:p w14:paraId="23576BA1" w14:textId="77777777" w:rsidR="00F41995" w:rsidRDefault="00000000">
      <w:pPr>
        <w:pStyle w:val="ListBullet"/>
        <w:rPr>
          <w:rFonts w:hint="eastAsia"/>
        </w:rPr>
      </w:pPr>
      <w:r>
        <w:t>Test valid and invalid inputs.</w:t>
      </w:r>
    </w:p>
    <w:p w14:paraId="6BC8BF40" w14:textId="77777777" w:rsidR="00F41995" w:rsidRDefault="00000000">
      <w:pPr>
        <w:pStyle w:val="Heading1"/>
      </w:pPr>
      <w:r>
        <w:t>4. Features</w:t>
      </w:r>
    </w:p>
    <w:p w14:paraId="0F5DEA32" w14:textId="77777777" w:rsidR="00F41995" w:rsidRDefault="00000000">
      <w:pPr>
        <w:pStyle w:val="ListBullet"/>
        <w:rPr>
          <w:rFonts w:hint="eastAsia"/>
        </w:rPr>
      </w:pPr>
      <w:r>
        <w:t>Add a new book.</w:t>
      </w:r>
    </w:p>
    <w:p w14:paraId="20EE4207" w14:textId="77777777" w:rsidR="00F41995" w:rsidRDefault="00000000">
      <w:pPr>
        <w:pStyle w:val="ListBullet"/>
        <w:rPr>
          <w:rFonts w:hint="eastAsia"/>
        </w:rPr>
      </w:pPr>
      <w:r>
        <w:t>Search for a book by ID.</w:t>
      </w:r>
    </w:p>
    <w:p w14:paraId="6F67D36B" w14:textId="77777777" w:rsidR="00F41995" w:rsidRDefault="00000000">
      <w:pPr>
        <w:pStyle w:val="ListBullet"/>
        <w:rPr>
          <w:rFonts w:hint="eastAsia"/>
        </w:rPr>
      </w:pPr>
      <w:r>
        <w:t>List all books.</w:t>
      </w:r>
    </w:p>
    <w:p w14:paraId="7D2697A5" w14:textId="77777777" w:rsidR="00F41995" w:rsidRDefault="00000000">
      <w:pPr>
        <w:pStyle w:val="ListBullet"/>
        <w:rPr>
          <w:rFonts w:hint="eastAsia"/>
        </w:rPr>
      </w:pPr>
      <w:r>
        <w:t>Issue an available book.</w:t>
      </w:r>
    </w:p>
    <w:p w14:paraId="4C9484CF" w14:textId="77777777" w:rsidR="00F41995" w:rsidRDefault="00000000">
      <w:pPr>
        <w:pStyle w:val="ListBullet"/>
        <w:rPr>
          <w:rFonts w:hint="eastAsia"/>
        </w:rPr>
      </w:pPr>
      <w:r>
        <w:t>Return an issued book.</w:t>
      </w:r>
    </w:p>
    <w:p w14:paraId="78B7DA61" w14:textId="77777777" w:rsidR="00F41995" w:rsidRDefault="00000000">
      <w:pPr>
        <w:pStyle w:val="ListBullet"/>
        <w:rPr>
          <w:rFonts w:hint="eastAsia"/>
        </w:rPr>
      </w:pPr>
      <w:r>
        <w:t>Persist data in books.csv.</w:t>
      </w:r>
    </w:p>
    <w:p w14:paraId="4041ABA2" w14:textId="77777777" w:rsidR="00F41995" w:rsidRDefault="00000000">
      <w:pPr>
        <w:pStyle w:val="Heading1"/>
      </w:pPr>
      <w:r>
        <w:t>5. Classes and Data Structures</w:t>
      </w:r>
    </w:p>
    <w:p w14:paraId="32622B03" w14:textId="77777777" w:rsidR="00F41995" w:rsidRDefault="00000000">
      <w:pPr>
        <w:ind w:left="173"/>
        <w:rPr>
          <w:rFonts w:hint="eastAsia"/>
        </w:rPr>
      </w:pPr>
      <w:r>
        <w:t>Book stores id, title, author, and availability. Library manages records through std::map&lt;int, Book&gt; and provides the book operations. Custom exception classes inherit from LibraryException, which inherits from std::runtime_error.</w:t>
      </w:r>
    </w:p>
    <w:p w14:paraId="7B18DEAA" w14:textId="77777777" w:rsidR="00F41995" w:rsidRDefault="00000000">
      <w:pPr>
        <w:pStyle w:val="Heading1"/>
        <w:pageBreakBefore/>
      </w:pPr>
      <w:r>
        <w:lastRenderedPageBreak/>
        <w:t>6. UML Class Diagram</w:t>
      </w:r>
    </w:p>
    <w:p w14:paraId="04231207" w14:textId="34C74D7D" w:rsidR="00F41995" w:rsidRDefault="002E09FA">
      <w:pPr>
        <w:rPr>
          <w:rFonts w:hint="eastAsia"/>
        </w:rPr>
      </w:pPr>
      <w:r w:rsidRPr="002E09FA">
        <w:drawing>
          <wp:inline distT="0" distB="0" distL="0" distR="0" wp14:anchorId="6A82B321" wp14:editId="36F35372">
            <wp:extent cx="6272530" cy="4181475"/>
            <wp:effectExtent l="0" t="0" r="0" b="9525"/>
            <wp:docPr id="1682644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4A2B" w14:textId="77777777" w:rsidR="00F41995" w:rsidRDefault="00000000">
      <w:pPr>
        <w:rPr>
          <w:rFonts w:hint="eastAsia"/>
        </w:rPr>
      </w:pPr>
      <w:r>
        <w:t xml:space="preserve">The </w:t>
      </w:r>
      <w:proofErr w:type="gramStart"/>
      <w:r>
        <w:t>Library</w:t>
      </w:r>
      <w:proofErr w:type="gramEnd"/>
      <w:r>
        <w:t xml:space="preserve"> class stores multiple Book records. Specific exception classes inherit from LibraryException to represent different error conditions.</w:t>
      </w:r>
    </w:p>
    <w:p w14:paraId="0B65333C" w14:textId="77777777" w:rsidR="00F41995" w:rsidRDefault="00000000">
      <w:pPr>
        <w:pStyle w:val="Heading1"/>
      </w:pPr>
      <w:r>
        <w:t>7. Algorithm</w:t>
      </w:r>
    </w:p>
    <w:p w14:paraId="446B2F95" w14:textId="77777777" w:rsidR="00F41995" w:rsidRDefault="00000000">
      <w:pPr>
        <w:pStyle w:val="ListNumber"/>
        <w:rPr>
          <w:rFonts w:hint="eastAsia"/>
        </w:rPr>
      </w:pPr>
      <w:r>
        <w:t>Start the application and load records from books.csv if it exists.</w:t>
      </w:r>
    </w:p>
    <w:p w14:paraId="5F0D361A" w14:textId="77777777" w:rsidR="00F41995" w:rsidRDefault="00000000">
      <w:pPr>
        <w:pStyle w:val="ListNumber"/>
        <w:rPr>
          <w:rFonts w:hint="eastAsia"/>
        </w:rPr>
      </w:pPr>
      <w:r>
        <w:t>Display the menu: add, search, list, issue, return, or exit.</w:t>
      </w:r>
    </w:p>
    <w:p w14:paraId="18E16E85" w14:textId="77777777" w:rsidR="00F41995" w:rsidRDefault="00000000">
      <w:pPr>
        <w:pStyle w:val="ListNumber"/>
        <w:rPr>
          <w:rFonts w:hint="eastAsia"/>
        </w:rPr>
      </w:pPr>
      <w:r>
        <w:t>Read and validate the selected operation and its input.</w:t>
      </w:r>
    </w:p>
    <w:p w14:paraId="1B59AD73" w14:textId="77777777" w:rsidR="00F41995" w:rsidRDefault="00000000">
      <w:pPr>
        <w:pStyle w:val="ListNumber"/>
        <w:rPr>
          <w:rFonts w:hint="eastAsia"/>
        </w:rPr>
      </w:pPr>
      <w:r>
        <w:t>Call the appropriate Library method.</w:t>
      </w:r>
    </w:p>
    <w:p w14:paraId="5A5FD30B" w14:textId="77777777" w:rsidR="00F41995" w:rsidRDefault="00000000">
      <w:pPr>
        <w:pStyle w:val="ListNumber"/>
        <w:rPr>
          <w:rFonts w:hint="eastAsia"/>
        </w:rPr>
      </w:pPr>
      <w:r>
        <w:t>For a valid change, save all records to books.csv.</w:t>
      </w:r>
    </w:p>
    <w:p w14:paraId="293024AA" w14:textId="77777777" w:rsidR="00F41995" w:rsidRDefault="00000000">
      <w:pPr>
        <w:pStyle w:val="ListNumber"/>
        <w:rPr>
          <w:rFonts w:hint="eastAsia"/>
        </w:rPr>
      </w:pPr>
      <w:r>
        <w:t>If invalid data or an invalid operation occurs, throw a custom exception and display its message.</w:t>
      </w:r>
    </w:p>
    <w:p w14:paraId="36FB552A" w14:textId="77777777" w:rsidR="00F41995" w:rsidRDefault="00000000">
      <w:pPr>
        <w:pStyle w:val="ListNumber"/>
        <w:rPr>
          <w:rFonts w:hint="eastAsia"/>
        </w:rPr>
      </w:pPr>
      <w:r>
        <w:t>Repeat until the user selects Exit.</w:t>
      </w:r>
    </w:p>
    <w:p w14:paraId="62FF0A11" w14:textId="77777777" w:rsidR="00F41995" w:rsidRDefault="00000000">
      <w:pPr>
        <w:pStyle w:val="Heading1"/>
      </w:pPr>
      <w:r>
        <w:t>8. Compile and Run</w:t>
      </w:r>
    </w:p>
    <w:p w14:paraId="6D3217E6" w14:textId="77777777" w:rsidR="00F41995" w:rsidRDefault="00000000">
      <w:pPr>
        <w:ind w:left="259"/>
        <w:rPr>
          <w:rFonts w:hint="eastAsia"/>
        </w:rPr>
      </w:pPr>
      <w:r>
        <w:rPr>
          <w:rFonts w:ascii="Consolas" w:hAnsi="Consolas"/>
          <w:color w:val="284B6E"/>
          <w:sz w:val="18"/>
        </w:rPr>
        <w:t>Compile: &amp; "C:\MinGW\bin\g++.exe" -std=c++17 main.cpp -o LibraryManagementSystem.exe</w:t>
      </w:r>
    </w:p>
    <w:p w14:paraId="35CBB7B5" w14:textId="77777777" w:rsidR="00F41995" w:rsidRDefault="00000000">
      <w:pPr>
        <w:ind w:left="259"/>
        <w:rPr>
          <w:rFonts w:hint="eastAsia"/>
        </w:rPr>
      </w:pPr>
      <w:r>
        <w:rPr>
          <w:rFonts w:ascii="Consolas" w:hAnsi="Consolas"/>
          <w:color w:val="284B6E"/>
          <w:sz w:val="18"/>
        </w:rPr>
        <w:t>Run on Windows PowerShell: .\LibraryManagementSystem.exe</w:t>
      </w:r>
    </w:p>
    <w:p w14:paraId="63537CFC" w14:textId="77777777" w:rsidR="00F41995" w:rsidRDefault="00000000">
      <w:pPr>
        <w:pStyle w:val="Heading1"/>
      </w:pPr>
      <w:r>
        <w:t>9. Sample Input and Output</w:t>
      </w:r>
    </w:p>
    <w:p w14:paraId="14EEAE69" w14:textId="77777777" w:rsidR="00F41995" w:rsidRDefault="00000000">
      <w:pPr>
        <w:rPr>
          <w:rFonts w:hint="eastAsia"/>
        </w:rPr>
      </w:pPr>
      <w:r>
        <w:t>Valid example: add book ID 101, title The Alchemist, author Paulo Coelho. Expected message: Book added and saved successfully.</w:t>
      </w:r>
    </w:p>
    <w:p w14:paraId="23A5A3F9" w14:textId="77777777" w:rsidR="00F41995" w:rsidRDefault="00000000">
      <w:pPr>
        <w:rPr>
          <w:rFonts w:hint="eastAsia"/>
        </w:rPr>
      </w:pPr>
      <w:r>
        <w:lastRenderedPageBreak/>
        <w:t>Invalid example: choose menu option 9. Expected message: Error: Invalid menu choice. Select a number from 0 to 5.</w:t>
      </w:r>
    </w:p>
    <w:p w14:paraId="24905948" w14:textId="77777777" w:rsidR="00F41995" w:rsidRDefault="00000000">
      <w:pPr>
        <w:rPr>
          <w:rFonts w:hint="eastAsia"/>
        </w:rPr>
      </w:pPr>
      <w:r>
        <w:t>Invalid example: search for book ID 999 when it does not exist. Expected message: Error: No book found with ID 999.</w:t>
      </w:r>
    </w:p>
    <w:p w14:paraId="50BDE01E" w14:textId="77777777" w:rsidR="00F41995" w:rsidRDefault="00000000">
      <w:pPr>
        <w:rPr>
          <w:rFonts w:hint="eastAsia"/>
        </w:rPr>
      </w:pPr>
      <w:r>
        <w:t>Invalid example: try issuing a book that is already issued. Expected message: Error: This book is already issued.</w:t>
      </w:r>
    </w:p>
    <w:p w14:paraId="1F4BCB3F" w14:textId="77777777" w:rsidR="00F41995" w:rsidRDefault="00000000">
      <w:pPr>
        <w:rPr>
          <w:rFonts w:hint="eastAsia"/>
        </w:rPr>
      </w:pPr>
      <w:r>
        <w:t>See Sample_Input_Output.txt for additional test cases.</w:t>
      </w:r>
    </w:p>
    <w:p w14:paraId="39C0FC64" w14:textId="77777777" w:rsidR="00F41995" w:rsidRDefault="00000000">
      <w:pPr>
        <w:pStyle w:val="Heading1"/>
      </w:pPr>
      <w:r>
        <w:t>10. Result</w:t>
      </w:r>
    </w:p>
    <w:p w14:paraId="3B9F4D43" w14:textId="77777777" w:rsidR="00F41995" w:rsidRDefault="00000000">
      <w:pPr>
        <w:rPr>
          <w:rFonts w:hint="eastAsia"/>
        </w:rPr>
      </w:pPr>
      <w:r>
        <w:t>The Library Management System demonstrates OOP, STL-based storage, CSV persistence, and exception handling. It handles normal library operations and reports invalid actions without terminating the menu loop.</w:t>
      </w:r>
    </w:p>
    <w:p w14:paraId="6963E15F" w14:textId="77777777" w:rsidR="00F41995" w:rsidRDefault="00000000">
      <w:pPr>
        <w:pStyle w:val="Heading1"/>
      </w:pPr>
      <w:r>
        <w:t>11. Source Files</w:t>
      </w:r>
    </w:p>
    <w:p w14:paraId="37C9F824" w14:textId="77777777" w:rsidR="00F41995" w:rsidRDefault="00000000">
      <w:pPr>
        <w:pStyle w:val="ListBullet"/>
        <w:spacing w:after="80"/>
        <w:rPr>
          <w:rFonts w:hint="eastAsia"/>
        </w:rPr>
      </w:pPr>
      <w:r>
        <w:rPr>
          <w:b/>
        </w:rPr>
        <w:t xml:space="preserve">main.cpp — </w:t>
      </w:r>
      <w:r>
        <w:t>Complete single-file C++ backend: Book structure, Library class, menu, validation and custom exceptions.</w:t>
      </w:r>
    </w:p>
    <w:p w14:paraId="5A4155DE" w14:textId="77777777" w:rsidR="00F41995" w:rsidRDefault="00000000">
      <w:pPr>
        <w:pStyle w:val="ListBullet"/>
        <w:spacing w:after="80"/>
        <w:rPr>
          <w:rFonts w:hint="eastAsia"/>
        </w:rPr>
      </w:pPr>
      <w:r>
        <w:rPr>
          <w:b/>
        </w:rPr>
        <w:t xml:space="preserve">books.csv — </w:t>
      </w:r>
      <w:r>
        <w:t>CSV file used to load and save book records.</w:t>
      </w:r>
    </w:p>
    <w:p w14:paraId="178808DB" w14:textId="77777777" w:rsidR="00F41995" w:rsidRDefault="00000000">
      <w:pPr>
        <w:pStyle w:val="ListBullet"/>
        <w:spacing w:after="80"/>
        <w:rPr>
          <w:rFonts w:hint="eastAsia"/>
        </w:rPr>
      </w:pPr>
      <w:r>
        <w:rPr>
          <w:b/>
        </w:rPr>
        <w:t xml:space="preserve">README.md — </w:t>
      </w:r>
      <w:r>
        <w:t>Project overview, features, technologies and compile/run instructions.</w:t>
      </w:r>
    </w:p>
    <w:p w14:paraId="58C87FEA" w14:textId="77777777" w:rsidR="00F41995" w:rsidRDefault="00000000">
      <w:pPr>
        <w:pStyle w:val="ListBullet"/>
        <w:spacing w:after="80"/>
        <w:rPr>
          <w:rFonts w:hint="eastAsia"/>
        </w:rPr>
      </w:pPr>
      <w:r>
        <w:rPr>
          <w:b/>
        </w:rPr>
        <w:t xml:space="preserve">Sample_Input_Output.txt — </w:t>
      </w:r>
      <w:r>
        <w:t>Test cases showing valid operations and invalid-input handling.</w:t>
      </w:r>
    </w:p>
    <w:p w14:paraId="1EE0235B" w14:textId="77777777" w:rsidR="00F41995" w:rsidRDefault="00000000">
      <w:pPr>
        <w:pStyle w:val="ListBullet"/>
        <w:spacing w:after="80"/>
        <w:rPr>
          <w:rFonts w:hint="eastAsia"/>
        </w:rPr>
      </w:pPr>
      <w:r>
        <w:rPr>
          <w:b/>
        </w:rPr>
        <w:t xml:space="preserve">UML_Class_Diagram.png — </w:t>
      </w:r>
      <w:r>
        <w:t>Updated UML diagram matching the current consolidated implementation.</w:t>
      </w:r>
    </w:p>
    <w:p w14:paraId="17B90A64" w14:textId="77777777" w:rsidR="00F41995" w:rsidRDefault="00000000">
      <w:pPr>
        <w:pStyle w:val="ListBullet"/>
        <w:spacing w:after="80"/>
        <w:rPr>
          <w:rFonts w:hint="eastAsia"/>
        </w:rPr>
      </w:pPr>
      <w:r>
        <w:rPr>
          <w:b/>
        </w:rPr>
        <w:t xml:space="preserve">OOP_Practical_12_Document.docx — </w:t>
      </w:r>
      <w:r>
        <w:t>Practical report containing the aim, problem statement, algorithm, diagram and test summary.</w:t>
      </w:r>
    </w:p>
    <w:sectPr w:rsidR="00F41995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FC69E" w14:textId="77777777" w:rsidR="00DC093D" w:rsidRDefault="00DC09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AB4B61" w14:textId="77777777" w:rsidR="00DC093D" w:rsidRDefault="00DC09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5EAB1" w14:textId="77777777" w:rsidR="00F41995" w:rsidRDefault="00000000">
    <w:pPr>
      <w:pStyle w:val="Footer"/>
      <w:jc w:val="center"/>
      <w:rPr>
        <w:rFonts w:hint="eastAsia"/>
      </w:rPr>
    </w:pPr>
    <w:r>
      <w:rPr>
        <w:color w:val="78828C"/>
        <w:sz w:val="16"/>
      </w:rPr>
      <w:t xml:space="preserve">OOP Practical </w:t>
    </w:r>
    <w:proofErr w:type="gramStart"/>
    <w:r>
      <w:rPr>
        <w:color w:val="78828C"/>
        <w:sz w:val="16"/>
      </w:rPr>
      <w:t>12  |</w:t>
    </w:r>
    <w:proofErr w:type="gramEnd"/>
    <w:r>
      <w:rPr>
        <w:color w:val="78828C"/>
        <w:sz w:val="16"/>
      </w:rPr>
      <w:t xml:space="preserve">  Library Management </w:t>
    </w:r>
    <w:proofErr w:type="gramStart"/>
    <w:r>
      <w:rPr>
        <w:color w:val="78828C"/>
        <w:sz w:val="16"/>
      </w:rPr>
      <w:t>System  |</w:t>
    </w:r>
    <w:proofErr w:type="gramEnd"/>
    <w:r>
      <w:rPr>
        <w:color w:val="78828C"/>
        <w:sz w:val="16"/>
      </w:rPr>
      <w:t xml:space="preserve">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2E09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BAD71" w14:textId="77777777" w:rsidR="00DC093D" w:rsidRDefault="00DC09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02371D" w14:textId="77777777" w:rsidR="00DC093D" w:rsidRDefault="00DC09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085460">
    <w:abstractNumId w:val="8"/>
  </w:num>
  <w:num w:numId="2" w16cid:durableId="316959221">
    <w:abstractNumId w:val="6"/>
  </w:num>
  <w:num w:numId="3" w16cid:durableId="1121731552">
    <w:abstractNumId w:val="5"/>
  </w:num>
  <w:num w:numId="4" w16cid:durableId="1217280903">
    <w:abstractNumId w:val="4"/>
  </w:num>
  <w:num w:numId="5" w16cid:durableId="1972662379">
    <w:abstractNumId w:val="7"/>
  </w:num>
  <w:num w:numId="6" w16cid:durableId="1305507505">
    <w:abstractNumId w:val="3"/>
  </w:num>
  <w:num w:numId="7" w16cid:durableId="796685236">
    <w:abstractNumId w:val="2"/>
  </w:num>
  <w:num w:numId="8" w16cid:durableId="1117018774">
    <w:abstractNumId w:val="1"/>
  </w:num>
  <w:num w:numId="9" w16cid:durableId="17264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9FA"/>
    <w:rsid w:val="00326F90"/>
    <w:rsid w:val="00A132E4"/>
    <w:rsid w:val="00AA1D8D"/>
    <w:rsid w:val="00B47730"/>
    <w:rsid w:val="00CB0664"/>
    <w:rsid w:val="00DC093D"/>
    <w:rsid w:val="00F419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2E853"/>
  <w14:defaultImageDpi w14:val="300"/>
  <w15:docId w15:val="{99BB38BA-6228-41B7-A811-D9F988C14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D374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Ramesh Kumar</cp:lastModifiedBy>
  <cp:revision>2</cp:revision>
  <dcterms:created xsi:type="dcterms:W3CDTF">2013-12-23T23:15:00Z</dcterms:created>
  <dcterms:modified xsi:type="dcterms:W3CDTF">2026-10-31T09:14:00Z</dcterms:modified>
  <cp:category/>
</cp:coreProperties>
</file>